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 NICK PLAY TOGETHER</w:t>
      </w:r>
    </w:p>
    <w:p>
      <w:r>
        <w:t>Uy tín - Nhanh chóng - Giá rẻ</w:t>
        <w:br/>
      </w:r>
    </w:p>
    <w:p>
      <w:pPr>
        <w:pStyle w:val="Heading1"/>
      </w:pPr>
      <w:r>
        <w:t>Danh sách nick</w:t>
      </w:r>
    </w:p>
    <w:p>
      <w:r>
        <w:t>1. Nick VIP</w:t>
        <w:br/>
        <w:t>- Level: 50+</w:t>
        <w:br/>
        <w:t>- Full đồ hiếm, có thú cưng</w:t>
        <w:br/>
        <w:t>Giá: 200.000đ</w:t>
        <w:br/>
      </w:r>
    </w:p>
    <w:p>
      <w:r>
        <w:t>2. Nick tầm trung</w:t>
        <w:br/>
        <w:t>- Level: 20 - 40</w:t>
        <w:br/>
        <w:t>- Có đồ đẹp</w:t>
        <w:br/>
        <w:t>Giá: 100.000đ</w:t>
        <w:br/>
      </w:r>
    </w:p>
    <w:p>
      <w:pPr>
        <w:pStyle w:val="Heading1"/>
      </w:pPr>
      <w:r>
        <w:t>Dịch vụ</w:t>
      </w:r>
    </w:p>
    <w:p>
      <w:r>
        <w:t>- Đổi mật khẩu miễn phí</w:t>
        <w:br/>
        <w:t>- Hỗ trợ đăng nhập</w:t>
        <w:br/>
        <w:t>- Bảo hành 24h</w:t>
        <w:br/>
      </w:r>
    </w:p>
    <w:p>
      <w:pPr>
        <w:pStyle w:val="Heading1"/>
      </w:pPr>
      <w:r>
        <w:t>Thanh toán</w:t>
      </w:r>
    </w:p>
    <w:p>
      <w:r>
        <w:t>- Momo</w:t>
        <w:br/>
        <w:t>- Chuyển khoản</w:t>
        <w:br/>
        <w:t>- Thẻ cào</w:t>
        <w:br/>
      </w:r>
    </w:p>
    <w:p>
      <w:pPr>
        <w:pStyle w:val="Heading1"/>
      </w:pPr>
      <w:r>
        <w:t>Liên hệ</w:t>
      </w:r>
    </w:p>
    <w:p>
      <w:r>
        <w:t>Zalo: 0xxxxxxxxx</w:t>
        <w:br/>
        <w:t>Facebook: fb.com/xxxxxx</w:t>
        <w:br/>
      </w:r>
    </w:p>
    <w:p>
      <w:r>
        <w:t>Cam kết:</w:t>
        <w:br/>
        <w:t>- Không lừa đảo</w:t>
        <w:br/>
        <w:t>- Giao đúng nick mô tả</w:t>
        <w:br/>
        <w:t>- Hỗ trợ tận tình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